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First Atomic Proof Options v1</w:t>
      </w:r>
    </w:p>
    <w:p>
      <w:pPr>
        <w:jc w:val="center"/>
      </w:pPr>
      <w:r>
        <w:rPr>
          <w:i/>
          <w:sz w:val="20"/>
        </w:rPr>
        <w:t>A narrow public GitHub page for first-time Post Fiat proof actions</w:t>
      </w:r>
    </w:p>
    <w:p>
      <w:pPr>
        <w:pBdr>
          <w:bottom w:val="single" w:sz="6" w:space="1" w:color="D9D9D9"/>
        </w:pBdr>
        <w:spacing w:after="160"/>
      </w:pPr>
    </w:p>
    <w:p>
      <w:pPr>
        <w:pStyle w:val="Heading1"/>
      </w:pPr>
      <w:r>
        <w:t>A tiny first step into Post Fiat</w:t>
      </w:r>
    </w:p>
    <w:p>
      <w:r>
        <w:t>Post Fiat is an independent XRPL-derived Layer 1 network.</w:t>
      </w:r>
    </w:p>
    <w:p>
      <w:r>
        <w:t>It began as an XRP hard fork, but it is not an XRP token, XRP app, or feature inside XRP. Post Fiat is its own L1 and XRP competitor focused on verified human work, AI-assisted coordination, portable reputation, and contribution-based rewards.</w:t>
      </w:r>
    </w:p>
    <w:p>
      <w:r>
        <w:t>This page is not a full onboarding guide.</w:t>
      </w:r>
    </w:p>
    <w:p>
      <w:r>
        <w:t>It is a simple menu of three small Post Fiat-native proof actions that a newcomer can complete in under 30 minutes.</w:t>
      </w:r>
    </w:p>
    <w:p>
      <w:r>
        <w:t>Pick one option. Submit one proof-backed response.</w:t>
      </w:r>
    </w:p>
    <w:p>
      <w:pPr>
        <w:pBdr>
          <w:bottom w:val="single" w:sz="6" w:space="1" w:color="D9D9D9"/>
        </w:pBdr>
        <w:spacing w:after="160"/>
      </w:pPr>
    </w:p>
    <w:p>
      <w:pPr>
        <w:pStyle w:val="Heading1"/>
      </w:pPr>
      <w:r>
        <w:t>Choose one proof option</w:t>
      </w:r>
    </w:p>
    <w:p>
      <w:pPr>
        <w:pStyle w:val="Heading2"/>
      </w:pPr>
      <w:r>
        <w:t>Option 1: Clarity Signal</w:t>
      </w:r>
    </w:p>
    <w:p>
      <w:r>
        <w:rPr>
          <w:b/>
        </w:rPr>
        <w:t xml:space="preserve">Time: </w:t>
      </w:r>
      <w:r>
        <w:t>10-20 minutes</w:t>
      </w:r>
    </w:p>
    <w:p>
      <w:r>
        <w:rPr>
          <w:b/>
        </w:rPr>
        <w:t xml:space="preserve">Best for: </w:t>
      </w:r>
      <w:r>
        <w:t>Newcomers who found something that made Post Fiat click.</w:t>
      </w:r>
    </w:p>
    <w:p>
      <w:r>
        <w:t>Review one public Post Fiat page and identify one section that made Post Fiat easier to understand.</w:t>
      </w:r>
    </w:p>
    <w:p>
      <w:r>
        <w:rPr>
          <w:b/>
        </w:rPr>
        <w:t>Your response should answer:</w:t>
      </w:r>
    </w:p>
    <w:p>
      <w:pPr>
        <w:pStyle w:val="ListBullet"/>
      </w:pPr>
      <w:r>
        <w:t>What page did you review?</w:t>
      </w:r>
    </w:p>
    <w:p>
      <w:pPr>
        <w:pStyle w:val="ListBullet"/>
      </w:pPr>
      <w:r>
        <w:t>What section, sentence, or idea helped most?</w:t>
      </w:r>
    </w:p>
    <w:p>
      <w:pPr>
        <w:pStyle w:val="ListBullet"/>
      </w:pPr>
      <w:r>
        <w:t>What did it clarify?</w:t>
      </w:r>
    </w:p>
    <w:p>
      <w:pPr>
        <w:pStyle w:val="ListBullet"/>
      </w:pPr>
      <w:r>
        <w:t>Why would this help another newcomer?</w:t>
      </w:r>
    </w:p>
    <w:p>
      <w:r>
        <w:rPr>
          <w:b/>
        </w:rPr>
        <w:t>Proof expectation:</w:t>
      </w:r>
    </w:p>
    <w:p>
      <w:pPr>
        <w:pStyle w:val="ListBullet"/>
      </w:pPr>
      <w:r>
        <w:t>The public URL you reviewed</w:t>
      </w:r>
    </w:p>
    <w:p>
      <w:pPr>
        <w:pStyle w:val="ListBullet"/>
      </w:pPr>
      <w:r>
        <w:t>A screenshot or copied excerpt of the section that helped</w:t>
      </w:r>
    </w:p>
    <w:p>
      <w:pPr>
        <w:pStyle w:val="ListBullet"/>
      </w:pPr>
      <w:r>
        <w:t>A short explanation of why it made Post Fiat clearer</w:t>
      </w:r>
    </w:p>
    <w:p>
      <w:r>
        <w:rPr>
          <w:b/>
        </w:rPr>
        <w:t xml:space="preserve">Privacy rule: </w:t>
      </w:r>
      <w:r>
        <w:t>Use only public Post Fiat pages. Do not include private chats, wallet information, personal account details, or non-public screenshots.</w:t>
      </w:r>
    </w:p>
    <w:p>
      <w:pPr>
        <w:pBdr>
          <w:bottom w:val="single" w:sz="6" w:space="1" w:color="D9D9D9"/>
        </w:pBdr>
        <w:spacing w:after="160"/>
      </w:pPr>
    </w:p>
    <w:p>
      <w:pPr>
        <w:pStyle w:val="Heading2"/>
      </w:pPr>
      <w:r>
        <w:t>Option 2: Friction Signal</w:t>
      </w:r>
    </w:p>
    <w:p>
      <w:r>
        <w:rPr>
          <w:b/>
        </w:rPr>
        <w:t xml:space="preserve">Time: </w:t>
      </w:r>
      <w:r>
        <w:t>10-20 minutes</w:t>
      </w:r>
    </w:p>
    <w:p>
      <w:r>
        <w:rPr>
          <w:b/>
        </w:rPr>
        <w:t xml:space="preserve">Best for: </w:t>
      </w:r>
      <w:r>
        <w:t>Newcomers who found something confusing, vague, or hard to act on.</w:t>
      </w:r>
    </w:p>
    <w:p>
      <w:r>
        <w:t>Review one public Post Fiat page and identify one section that slowed you down.</w:t>
      </w:r>
    </w:p>
    <w:p>
      <w:r>
        <w:rPr>
          <w:b/>
        </w:rPr>
        <w:t>Your response should answer:</w:t>
      </w:r>
    </w:p>
    <w:p>
      <w:pPr>
        <w:pStyle w:val="ListBullet"/>
      </w:pPr>
      <w:r>
        <w:t>What page did you review?</w:t>
      </w:r>
    </w:p>
    <w:p>
      <w:pPr>
        <w:pStyle w:val="ListBullet"/>
      </w:pPr>
      <w:r>
        <w:t>What section, sentence, or idea felt unclear?</w:t>
      </w:r>
    </w:p>
    <w:p>
      <w:pPr>
        <w:pStyle w:val="ListBullet"/>
      </w:pPr>
      <w:r>
        <w:t>What did you think it meant?</w:t>
      </w:r>
    </w:p>
    <w:p>
      <w:pPr>
        <w:pStyle w:val="ListBullet"/>
      </w:pPr>
      <w:r>
        <w:t>What was confusing?</w:t>
      </w:r>
    </w:p>
    <w:p>
      <w:pPr>
        <w:pStyle w:val="ListBullet"/>
      </w:pPr>
      <w:r>
        <w:t>What small change would make it clearer?</w:t>
      </w:r>
    </w:p>
    <w:p>
      <w:r>
        <w:rPr>
          <w:b/>
        </w:rPr>
        <w:t>Proof expectation:</w:t>
      </w:r>
    </w:p>
    <w:p>
      <w:pPr>
        <w:pStyle w:val="ListBullet"/>
      </w:pPr>
      <w:r>
        <w:t>The public URL you reviewed</w:t>
      </w:r>
    </w:p>
    <w:p>
      <w:pPr>
        <w:pStyle w:val="ListBullet"/>
      </w:pPr>
      <w:r>
        <w:t>A screenshot or copied excerpt of the section that caused friction</w:t>
      </w:r>
    </w:p>
    <w:p>
      <w:pPr>
        <w:pStyle w:val="ListBullet"/>
      </w:pPr>
      <w:r>
        <w:t>A short explanation of the confusion</w:t>
      </w:r>
    </w:p>
    <w:p>
      <w:pPr>
        <w:pStyle w:val="ListBullet"/>
      </w:pPr>
      <w:r>
        <w:t>One suggested improvement</w:t>
      </w:r>
    </w:p>
    <w:p>
      <w:r>
        <w:rPr>
          <w:b/>
        </w:rPr>
        <w:t xml:space="preserve">Privacy rule: </w:t>
      </w:r>
      <w:r>
        <w:t>Use only public Post Fiat pages. Do not include private chats, wallet information, personal account details, or non-public screenshots.</w:t>
      </w:r>
    </w:p>
    <w:p>
      <w:pPr>
        <w:pBdr>
          <w:bottom w:val="single" w:sz="6" w:space="1" w:color="D9D9D9"/>
        </w:pBdr>
        <w:spacing w:after="160"/>
      </w:pPr>
    </w:p>
    <w:p>
      <w:pPr>
        <w:pStyle w:val="Heading2"/>
      </w:pPr>
      <w:r>
        <w:t>Option 3: Discovery Signal</w:t>
      </w:r>
    </w:p>
    <w:p>
      <w:r>
        <w:rPr>
          <w:b/>
        </w:rPr>
        <w:t xml:space="preserve">Time: </w:t>
      </w:r>
      <w:r>
        <w:t>10-20 minutes</w:t>
      </w:r>
    </w:p>
    <w:p>
      <w:r>
        <w:rPr>
          <w:b/>
        </w:rPr>
        <w:t xml:space="preserve">Best for: </w:t>
      </w:r>
      <w:r>
        <w:t>Newcomers who want to explain what brought them into Post Fiat.</w:t>
      </w:r>
    </w:p>
    <w:p>
      <w:r>
        <w:t>Describe how you first found Post Fiat, what made you curious enough to take the next step, and what signal helped the network feel worth exploring.</w:t>
      </w:r>
    </w:p>
    <w:p>
      <w:r>
        <w:rPr>
          <w:b/>
        </w:rPr>
        <w:t>Your response should answer:</w:t>
      </w:r>
    </w:p>
    <w:p>
      <w:pPr>
        <w:pStyle w:val="ListBullet"/>
      </w:pPr>
      <w:r>
        <w:t>How did you first find Post Fiat?</w:t>
      </w:r>
    </w:p>
    <w:p>
      <w:pPr>
        <w:pStyle w:val="ListBullet"/>
      </w:pPr>
      <w:r>
        <w:t>What made you pay attention?</w:t>
      </w:r>
    </w:p>
    <w:p>
      <w:pPr>
        <w:pStyle w:val="ListBullet"/>
      </w:pPr>
      <w:r>
        <w:t>What made you take the next step?</w:t>
      </w:r>
    </w:p>
    <w:p>
      <w:pPr>
        <w:pStyle w:val="ListBullet"/>
      </w:pPr>
      <w:r>
        <w:t>What still feels unclear?</w:t>
      </w:r>
    </w:p>
    <w:p>
      <w:pPr>
        <w:pStyle w:val="ListBullet"/>
      </w:pPr>
      <w:r>
        <w:t>If you are aware of GoodAlexander, how did his presence, writing, posting, or explanations affect your interest?</w:t>
      </w:r>
    </w:p>
    <w:p>
      <w:pPr>
        <w:pStyle w:val="ListBullet"/>
      </w:pPr>
      <w:r>
        <w:t>If you are not aware of GoodAlexander, that is completely fine. Just say so.</w:t>
      </w:r>
    </w:p>
    <w:p>
      <w:r>
        <w:rPr>
          <w:b/>
        </w:rPr>
        <w:t>Proof expectation:</w:t>
      </w:r>
    </w:p>
    <w:p>
      <w:pPr>
        <w:pStyle w:val="ListBullet"/>
      </w:pPr>
      <w:r>
        <w:t>A short written response</w:t>
      </w:r>
    </w:p>
    <w:p>
      <w:pPr>
        <w:pStyle w:val="ListBullet"/>
      </w:pPr>
      <w:r>
        <w:t>Any public link, post, page, screenshot, or artifact that helped bring you in</w:t>
      </w:r>
    </w:p>
    <w:p>
      <w:pPr>
        <w:pStyle w:val="ListBullet"/>
      </w:pPr>
      <w:r>
        <w:t>One sentence explaining what made you move from passive interest to active exploration</w:t>
      </w:r>
    </w:p>
    <w:p>
      <w:r>
        <w:rPr>
          <w:b/>
        </w:rPr>
        <w:t xml:space="preserve">Privacy rule: </w:t>
      </w:r>
      <w:r>
        <w:t>Use only public or privacy-safe references. Do not include private chats, personal account details, wallet information, private DMs, or non-public screenshots.</w:t>
      </w:r>
    </w:p>
    <w:p>
      <w:pPr>
        <w:pBdr>
          <w:bottom w:val="single" w:sz="6" w:space="1" w:color="D9D9D9"/>
        </w:pBdr>
        <w:spacing w:after="160"/>
      </w:pPr>
    </w:p>
    <w:p>
      <w:pPr>
        <w:pStyle w:val="Heading1"/>
      </w:pPr>
      <w:r>
        <w:t>Simple submission format</w:t>
      </w:r>
    </w:p>
    <w:p>
      <w:r>
        <w:t>Copy and fill out one option.</w:t>
      </w:r>
    </w:p>
    <w:p>
      <w:pPr>
        <w:pStyle w:val="CodeBlock"/>
        <w:shd w:fill="F2F2F2"/>
      </w:pPr>
      <w:r>
        <w:t>Selected option:</w:t>
        <w:br/>
        <w:t>Public page, post, or artifact reviewed:</w:t>
        <w:br/>
        <w:t>What I noticed:</w:t>
        <w:br/>
        <w:t>Why it mattered:</w:t>
        <w:br/>
        <w:t>What made me more interested, if applicable:</w:t>
        <w:br/>
        <w:t>What still feels unclear, if applicable:</w:t>
        <w:br/>
        <w:t>Proof attached:</w:t>
        <w:br/>
        <w:t>Suggested improvement, if any:</w:t>
        <w:br/>
        <w:t>Privacy-safe redactions used, if any:</w:t>
      </w:r>
    </w:p>
    <w:p>
      <w:pPr>
        <w:pStyle w:val="Heading1"/>
      </w:pPr>
      <w:r>
        <w:t>What counts as a good first atomic proof?</w:t>
      </w:r>
    </w:p>
    <w:p>
      <w:r>
        <w:t>A good first proof is small, specific, and easy to verify.</w:t>
      </w:r>
    </w:p>
    <w:p>
      <w:r>
        <w:t>It should show:</w:t>
      </w:r>
    </w:p>
    <w:p>
      <w:pPr>
        <w:pStyle w:val="ListBullet"/>
      </w:pPr>
      <w:r>
        <w:t>One clear observation</w:t>
      </w:r>
    </w:p>
    <w:p>
      <w:pPr>
        <w:pStyle w:val="ListBullet"/>
      </w:pPr>
      <w:r>
        <w:t>One public or privacy-safe reference</w:t>
      </w:r>
    </w:p>
    <w:p>
      <w:pPr>
        <w:pStyle w:val="ListBullet"/>
      </w:pPr>
      <w:r>
        <w:t>One screenshot, copied excerpt, link, or written response</w:t>
      </w:r>
    </w:p>
    <w:p>
      <w:pPr>
        <w:pStyle w:val="ListBullet"/>
      </w:pPr>
      <w:r>
        <w:t>One short explanation</w:t>
      </w:r>
    </w:p>
    <w:p>
      <w:pPr>
        <w:pStyle w:val="ListBullet"/>
      </w:pPr>
      <w:r>
        <w:t>One reason the observation helps Post Fiat understand newcomer interest</w:t>
      </w:r>
    </w:p>
    <w:p>
      <w:r>
        <w:t>The goal is not to explain all of Post Fiat.</w:t>
      </w:r>
    </w:p>
    <w:p>
      <w:r>
        <w:t>The goal is to turn one honest newcomer reaction into useful proof.</w:t>
      </w:r>
    </w:p>
    <w:p>
      <w:pPr>
        <w:pBdr>
          <w:bottom w:val="single" w:sz="6" w:space="1" w:color="D9D9D9"/>
        </w:pBdr>
        <w:spacing w:after="160"/>
      </w:pPr>
    </w:p>
    <w:p>
      <w:pPr>
        <w:pStyle w:val="Heading1"/>
      </w:pPr>
      <w:r>
        <w:t>GitHub publishing notes</w:t>
      </w:r>
    </w:p>
    <w:p>
      <w:r>
        <w:t>Suggested filename: first-atomic-proof-options-v1.md</w:t>
      </w:r>
    </w:p>
    <w:p>
      <w:r>
        <w:t>Publish as a public Markdown file in the relevant GitHub repo. The verification URL should be the GitHub page or Markdown file URL that loads without login or paywall.</w:t>
      </w:r>
    </w:p>
    <w:p>
      <w:r>
        <w:t>Before submitting, check that the page visibly includes:</w:t>
      </w:r>
    </w:p>
    <w:p>
      <w:pPr>
        <w:pStyle w:val="ListBullet"/>
      </w:pPr>
      <w:r>
        <w:t>Three option labels: Clarity Signal, Friction Signal, Discovery Signal</w:t>
      </w:r>
    </w:p>
    <w:p>
      <w:pPr>
        <w:pStyle w:val="ListBullet"/>
      </w:pPr>
      <w:r>
        <w:t>Each time estimate: 10-20 minutes</w:t>
      </w:r>
    </w:p>
    <w:p>
      <w:pPr>
        <w:pStyle w:val="ListBullet"/>
      </w:pPr>
      <w:r>
        <w:t>A proof expectation for each option</w:t>
      </w:r>
    </w:p>
    <w:p>
      <w:pPr>
        <w:pStyle w:val="ListBullet"/>
      </w:pPr>
      <w:r>
        <w:t>A privacy rule for each option</w:t>
      </w:r>
    </w:p>
    <w:p>
      <w:pPr>
        <w:pStyle w:val="ListBullet"/>
      </w:pPr>
      <w:r>
        <w:t>A simple submission format</w:t>
      </w:r>
    </w:p>
    <w:p>
      <w:pPr>
        <w:pStyle w:val="Heading1"/>
      </w:pPr>
      <w:r>
        <w:t>Verification response</w:t>
      </w:r>
    </w:p>
    <w:p>
      <w:pPr>
        <w:pStyle w:val="CodeBlock"/>
        <w:shd w:fill="F2F2F2"/>
      </w:pPr>
      <w:r>
        <w:t>Published First Atomic Proof Options v1 here:</w:t>
        <w:br/>
        <w:br/>
        <w:t>[PASTE PUBLIC GITHUB URL]</w:t>
        <w:br/>
        <w:br/>
        <w:t>The page is a narrowed no-login activation surface focused on three under-30-minute Post Fiat-native proof actions: a Clarity Signal, a Friction Signal, and a Discovery Signal. Each option asks a newcomer to submit a small privacy-safe proof-backed response without duplicating the broader Conversion Kit v1.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First Atomic Proof Options v1 | GitHub-ready public page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Atomic Proof Options v1</dc:title>
  <dc:subject>GitHub-ready public page draft</dc:subject>
  <dc:creator/>
  <cp:keywords/>
  <dc:description/>
  <cp:lastModifiedBy/>
  <cp:revision>1</cp:revision>
  <dcterms:created xsi:type="dcterms:W3CDTF">2013-12-23T23:15:00Z</dcterms:created>
  <dcterms:modified xsi:type="dcterms:W3CDTF">2013-12-23T23:15:00Z</dcterms:modified>
  <cp:category/>
</cp:coreProperties>
</file>